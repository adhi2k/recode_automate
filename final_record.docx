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33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Table Of Contents</w:t>
      </w:r>
    </w:p>
    <w:p>
      <w:pPr>
        <w:jc w:val="center"/>
      </w:pPr>
      <w:r>
        <w:rPr>
          <w:b/>
        </w:rPr>
        <w:t>AI1018 - APPLIED ARTIFICIAL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Ex. No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QR Code</w:t>
            </w:r>
          </w:p>
        </w:tc>
        <w:tc>
          <w:tcPr>
            <w:tcW w:type="dxa" w:w="1440"/>
          </w:tcPr>
          <w:p>
            <w:r>
              <w:t>Marks</w:t>
            </w:r>
          </w:p>
        </w:tc>
        <w:tc>
          <w:tcPr>
            <w:tcW w:type="dxa" w:w="1440"/>
          </w:tcPr>
          <w:p>
            <w:r>
              <w:t>Signature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Experiment-1: Implementation of Bayesian Networks</w:t>
              <w:br/>
              <w:t xml:space="preserve">URL: </w:t>
            </w:r>
            <w:hyperlink r:id="rId10">
              <w:r>
                <w:rPr>
                  <w:color w:val="0000EE"/>
                  <w:u w:val="single"/>
                </w:rPr>
                <w:t>https://github.com/harishgowtham01/Ex-1-Implementation-of-Bayesian-Networks-AAI</w:t>
              </w:r>
            </w:hyperlink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qr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Experiment-2: Implementation of Exact Inference Method of Bayesian Network</w:t>
              <w:br/>
              <w:t xml:space="preserve">URL: </w:t>
            </w:r>
            <w:hyperlink r:id="rId12">
              <w:r>
                <w:rPr>
                  <w:color w:val="0000EE"/>
                  <w:u w:val="single"/>
                </w:rPr>
                <w:t>https://github.com/harishgowtham01/Ex-2-Implementation-of-Exact-Inference-Method-of-Bayesian-Network-AAI</w:t>
              </w:r>
            </w:hyperlink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qr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Experiment-3: Implementation of Approximate Inference in Bayesian Networks</w:t>
              <w:br/>
              <w:t xml:space="preserve">URL: </w:t>
            </w:r>
            <w:hyperlink r:id="rId14">
              <w:r>
                <w:rPr>
                  <w:color w:val="0000EE"/>
                  <w:u w:val="single"/>
                </w:rPr>
                <w:t>https://github.com/harishgowtham01/Ex-3-Implementation-of-Approximate-Inference-in-Bayesian-Networks-AAI</w:t>
              </w:r>
            </w:hyperlink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qr_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Experiment-4: Implementation of Hidden Markov Model</w:t>
              <w:br/>
              <w:t xml:space="preserve">URL: </w:t>
            </w:r>
            <w:hyperlink r:id="rId16">
              <w:r>
                <w:rPr>
                  <w:color w:val="0000EE"/>
                  <w:u w:val="single"/>
                </w:rPr>
                <w:t>https://github.com/harishgowtham01/Ex-4-Implementation-of-Hidden-Markov-Model-AAI</w:t>
              </w:r>
            </w:hyperlink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qr_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Experiment-5: Implementation of Kalman filter</w:t>
              <w:br/>
              <w:t xml:space="preserve">URL: </w:t>
            </w:r>
            <w:hyperlink r:id="rId18">
              <w:r>
                <w:rPr>
                  <w:color w:val="0000EE"/>
                  <w:u w:val="single"/>
                </w:rPr>
                <w:t>https://github.com/harishgowtham01/Ex-5-Implementation-of-Kalman-filter-AAI</w:t>
              </w:r>
            </w:hyperlink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qr_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Experiment-6: Implementation of Semantic Analysis</w:t>
              <w:br/>
              <w:t xml:space="preserve">URL: </w:t>
            </w:r>
            <w:hyperlink r:id="rId20">
              <w:r>
                <w:rPr>
                  <w:color w:val="0000EE"/>
                  <w:u w:val="single"/>
                </w:rPr>
                <w:t>https://github.com/harishgowtham01/Ex-6-Implementation-of-Semantic-Analysis-AAI</w:t>
              </w:r>
            </w:hyperlink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qr_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/>
    <w:p>
      <w:r>
        <w:t>I confirm that the GitHub links provided are entirely my own work.</w:t>
      </w:r>
    </w:p>
    <w:p>
      <w:r>
        <w:t>NAME: HARISH GOWTHAM E                                                                           REGISTER NUMBER: 2305002009</w:t>
      </w:r>
    </w:p>
    <w:p>
      <w:r>
        <w:t>DATE:                                                                        LEARNER SIGNATURE: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harishgowtham01/Ex-1-Implementation-of-Bayesian-Networks-AAI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github.com/harishgowtham01/Ex-2-Implementation-of-Exact-Inference-Method-of-Bayesian-Network-AAI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github.com/harishgowtham01/Ex-3-Implementation-of-Approximate-Inference-in-Bayesian-Networks-AAI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github.com/harishgowtham01/Ex-4-Implementation-of-Hidden-Markov-Model-AAI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github.com/harishgowtham01/Ex-5-Implementation-of-Kalman-filter-AAI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github.com/harishgowtham01/Ex-6-Implementation-of-Semantic-Analysis-AAI" TargetMode="External"/><Relationship Id="rId2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